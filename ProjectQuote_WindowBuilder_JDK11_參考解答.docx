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企業客戶專案報價與成本管理系統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 參考解答 v2｜Eclipse + WindowBuilder + JDK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package：com｜3 個 Java 檔｜Jagged Array｜static｜mouseClicked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本版修正：setter 負責資料規則；getter 只單純 return workHours，不再建立 copy[][]。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一、專案結構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ProjectQuote_WindowBuilder_JDK11_Reference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└─ src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└─ 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├─ ProjectQuote.java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├─ testMain.java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└─ JFrameUI.java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二、本版封裝寫法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目前教材採用清楚的基礎封裝分工：setter 負責輸入資料與規則處理，getter 只負責讀取 field。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public void setWorkHours(int[][] workHours)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this.workHours = workHours;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for (int i = 0; i &lt; this.workHours.length; i++)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for (int j = 0; j &lt; this.workHours[i].length; j++)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if (this.workHours[i][j] &lt; 0)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this.workHours[i][j] = 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public int[][] getWorkHours()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return workHours;ㄧ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setter：接收 int[][]，依目前規則把負數工時修正為 0，再保存於 field。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getter：只讀取並回傳 workHours，不另外建立 copy[][]。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這個版本聚焦 private、setter/getter、Jagged Array 與 nested loop，不提前加入 defensive copy / deep copy。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三、設計重點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ProjectQuote.java：private field、constructor、setter/getter、Jagged Array、報價 methods、static 公司統計。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testMain.java：Console 測試後啟動 JFrameUI。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JFrameUI.java：WindowBuilder GUI，JTable 新增/刪除/統計。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不等長二維陣列內層迴圈使用 workHours[i].length。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使用 MouseAdapter 註冊，真正的 btnXXXMouseClicked() methods 統一放在 JFrameUI.java 最底下。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JDK 11 編譯目標，class major version = 55。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四、主要商務規則</w:t>
      </w:r>
    </w:p>
    <w:tbl>
      <w:tblPr>
        <w:tblStyle w:val="Table1"/>
        <w:tblW w:w="10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規則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18"/>
                <w:szCs w:val="18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專案類型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Web +15%、AI +25%、Data +20%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急件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折扣前報價再加 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維護服務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固定加 18,000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一般折扣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依 discountRate 百分比折扣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VIP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一般折扣後再折 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案件狀態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finalPrice &lt;= budget：可承接；超出 &lt;=10%：需協商；其餘：超出預算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projectCount、companyFinalPriceTotal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五、UI 操作畫面參考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40538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WindowBuilder JFrameUI 參考配置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六-1、ProjectQuote.java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主要商務類別。workHours 使用簡化封裝：setter 處理規則，getter 直接回傳 field。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package com;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public class ProjectQuote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field：封裝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 projectNo;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 budgetLimit;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 hourlyCost;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double discountRate;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1=Web、2=AI、3=Data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 projectType;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1=一般、2=VIP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 clientLevel;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boolean urgent;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boolean maintenance;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不等長二維陣列 Jagged Array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int[][] workHours;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 totalHours;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double laborCost;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double quotedPrice;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double finalPrice;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static：公司統計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static int projectCount = 0;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static double companyFinalPriceTotal = 0;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ProjectQuote(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 projectNo,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 budgetLimit,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 hourlyCost,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double discountRate,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 projectType,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 clientLevel,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boolean urgent,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boolean maintenance,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int[][] workHours)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setProjectNo(projectNo);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setBudgetLimit(budgetLimit);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setHourlyCost(hourlyCost);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setDiscountRate(discountRate);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setProjectType(projectType);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setClientLevel(clientLevel);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setUrgent(urgent);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setMaintenance(maintenance);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setWorkHours(workHours);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projectCount++;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setter / getter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setProjectNo(int projectNo)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(projectNo &gt; 0)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this.projectNo = projectNo;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int getProjectNo()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projectNo;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setBudgetLimit(int budgetLimit)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(budgetLimit &gt; 0)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this.budgetLimit = budgetLimit;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int getBudgetLimit()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budgetLimit;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setHourlyCost(int hourlyCost)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(hourlyCost &gt; 0)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this.hourlyCost = hourlyCost;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int getHourlyCost()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hourlyCost;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setDiscountRate(double discountRate)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(discountRate &gt;= 0 &amp;&amp; discountRate &lt;= 30)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this.discountRate = discountRate;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double getDiscountRate()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discountRate;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setProjectType(int projectType)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(projectType &gt;= 1 &amp;&amp; projectType &lt;= 3)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this.projectType = projectType;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int getProjectType()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projectType;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setClientLevel(int clientLevel)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(clientLevel == 1 || clientLevel == 2)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this.clientLevel = clientLevel;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int getClientLevel()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clientLevel;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setUrgent(boolean urgent)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this.urgent = urgent;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boolean isUrgent()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urgent;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setMaintenance(boolean maintenance)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this.maintenance = maintenance;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boolean isMaintenance()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maintenance;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setWorkHours(int[][] workHours)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this.workHours = workHours;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setter 負責資料規則：負數工時改為 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for (int i = 0; i &lt; this.workHours.length; i++)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for (int j = 0; j &lt; this.workHours[i].length; j++)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if (this.workHours[i][j] &lt; 0)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this.workHours[i][j] = 0;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int[][] getWorkHours()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workHours;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int getTotalHours()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totalHours;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double getLaborCost()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laborCost;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double getQuotedPrice()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quotedPrice;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double getFinalPrice()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finalPrice;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methods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int calculateTotalHours()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totalHours = 0;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for (int i = 0; i &lt; workHours.length; i++)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// Jagged Array：內層一定使用 workHours[i].length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for (int j = 0; j &lt; workHours[i].length; j++)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totalHours += workHours[i][j];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totalHours;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double calculateLaborCost()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laborCost = totalHours * hourlyCost;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laborCost;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double getProjectMarkupRate()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(projectType == 1)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0.15;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 else if (projectType == 2)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0.25;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0.20;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String getProjectTypeName()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(projectType == 1)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"Web";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 else if (projectType == 2)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"AI";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"Data";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String getClientLevelName()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(clientLevel == 2)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"VIP";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"一般";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calculate() 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calculateTotalHours();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calculateLaborCost();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1. 人工成本 + 專案類型加成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double typeMarkup =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laborCost * getProjectMarkupRate();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double price =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laborCost + typeMarkup;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2. 急件：前述報價再加 12%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(urgent)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price = price + price * 0.12;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3. 維護服務：固定加 18,000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(maintenance)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price = price + 18000;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quotedPrice = price;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4. 一般折扣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finalPrice =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quotedPrice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* (1 - discountRate / 100.0);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5. VIP 再折 3%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(clientLevel == 2)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finalPrice = finalPrice * 0.97;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companyFinalPriceTotal += finalPrice;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String getStatus()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(finalPrice &lt;= budgetLimit)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"可承接";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 else if (finalPrice - budgetLimit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&lt;= budgetLimit * 0.10)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"需協商";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"超出預算";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String show()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String result = "";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"===== 企業客戶專案報價 =====";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"\n專案編號：" + projectNo;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"\n專案類型：" + getProjectTypeName();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"\n客戶等級：" + getClientLevelName();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"\n預算上限：" + budgetLimit;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"\n每小時成本：" + hourlyCost;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"\n折扣率：" + discountRate + "%";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"\n急件：" + (urgent ? "是" : "否");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"\n維護服務：" + (maintenance ? "是" : "否");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"\n\n===== Jagged Array 工時 =====";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for (int i = 0; i &lt; workHours.length; i++)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result += "\n工作群組 " + (i + 1) + "：";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for (int j = 0; j &lt; workHours[i].length; j++)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result += workHours[i][j];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if (j &lt; workHours[i].length - 1)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result += ", ";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"\n\n總工時：" + totalHours;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"\n人工成本：" + laborCost;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"\n折扣前報價：" + quotedPrice;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"\n最終報價：" + finalPrice;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 += "\n案件狀態：" + getStatus();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result;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static methods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static int getProjectCount() 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projectCount;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static double getCompanyFinalPriceTotal()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companyFinalPriceTotal;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static String showCompanySummary()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"===== static 公司報價統計 ====="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"\n已計算專案數：" + projectCount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"\n公司累積最終報價：" + companyFinalPriceTotal;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static void resetCompanyData()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projectCount = 0;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companyFinalPriceTotal = 0;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r w:rsidDel="00000000" w:rsidR="00000000" w:rsidRPr="00000000">
        <w:rPr>
          <w:rtl w:val="0"/>
        </w:rPr>
        <w:t xml:space="preserve">六-2、testMain.java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使用固定 Jagged Array 測試 ProjectQuote，再重設 static 統計後啟動 GUI。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package com;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public class testMain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Console 測試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int[][] workHours =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{12, 18},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{20, 25, 16, 14},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{10, 12, 8}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ProjectQuote p1 =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ProjectQuote(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1001,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180000,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850,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5,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2,      // AI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1,      // 一般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true,   // 急件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true,   // 維護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workHours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p1.calculate();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System.out.println(p1.show());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System.out.println();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System.out.println(ProjectQuote.showCompanySummary());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避免 Console 測試影響 GUI static 統計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ProjectQuote.resetCompanyData();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啟動 GUI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JFrameUI frame = new JFrameUI();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frame.setVisible(true);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/>
      </w:pPr>
      <w:r w:rsidDel="00000000" w:rsidR="00000000" w:rsidRPr="00000000">
        <w:rPr>
          <w:rtl w:val="0"/>
        </w:rPr>
        <w:t xml:space="preserve">六-3、JFrameUI.java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WindowBuilder UI。MouseAdapter 在按鈕位置註冊，所有事件 methods 集中於類別最底下。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package com;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java.awt.Font;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java.awt.event.MouseAdapter;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java.awt.event.MouseEvent;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javax.swing.ButtonGroup;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javax.swing.DefaultComboBoxModel;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javax.swing.JButton;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javax.swing.JCheckBox;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javax.swing.JComboBox;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javax.swing.JFrame;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javax.swing.JLabel;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javax.swing.JOptionPane;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javax.swing.JPanel;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javax.swing.JRadioButton;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javax.swing.JScrollPane;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javax.swing.JTable;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javax.swing.JTextArea;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javax.swing.JTextField;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javax.swing.border.EmptyBorder;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javax.swing.border.TitledBorder;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import javax.swing.table.DefaultTableModel;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public class JFrameUI extends JFrame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static final long serialVersionUID = 1L;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UI fields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JPanel contentPane;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JTextField txtProjectNo;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JTextField txtBudget;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JTextField txtHourlyCost;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JTextField txtDiscount;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JComboBox&lt;String&gt; cboProjectType;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JRadioButton rdoNormal;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JRadioButton rdoVip;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ButtonGroup clientGroup;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JCheckBox chkUrgent;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JCheckBox chkMaintenance;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JTextArea txtWorkHours;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JTextArea txtResult;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JTable tableProject;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DefaultTableModel tableModel;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ProjectQuote currentProject;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JFrameUI() 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setTitle("企業客戶專案報價與成本管理系統");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setBounds(100, 100, 1050, 720);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 = new JPanel();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contentPane.setBorder(new EmptyBorder(10, 10, 10, 10));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setContentPane(contentPane);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contentPane.setLayout(null);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JLabel lblTitle =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JLabel("企業客戶專案報價與成本管理系統");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lblTitle.setFont(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Font("Microsoft JhengHei",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Font.BOLD, 20));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lblTitle.setBounds(330, 10, 380, 35);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contentPane.add(lblTitle);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JPanel：基本資料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JPanel pnlBasic = new JPanel();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pnlBasic.setBorder(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TitledBorder("專案基本資料"));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pnlBasic.setBounds(20, 55, 480, 250);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pnlBasic.setLayout(null);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contentPane.add(pnlBasic);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JLabel lblProjectNo = new JLabel("專案編號：");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lblProjectNo.setBounds(25, 35, 100, 25);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pnlBasic.add(lblProjectNo);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txtProjectNo = new JTextField("1001");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txtProjectNo.setBounds(125, 35, 120, 25);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pnlBasic.add(txtProjectNo);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JLabel lblBudget = new JLabel("預算上限：");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lblBudget.setBounds(25, 75, 100, 25);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pnlBasic.add(lblBudget);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txtBudget = new JTextField("180000");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txtBudget.setBounds(125, 75, 120, 25);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pnlBasic.add(txtBudget);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JLabel lblHourlyCost = new JLabel("每小時成本：");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lblHourlyCost.setBounds(25, 115, 100, 25);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pnlBasic.add(lblHourlyCost);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txtHourlyCost = new JTextField("850");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txtHourlyCost.setBounds(125, 115, 120, 25);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pnlBasic.add(txtHourlyCost);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JLabel lblDiscount = new JLabel("折扣率 %：");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lblDiscount.setBounds(25, 155, 100, 25);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pnlBasic.add(lblDiscount);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txtDiscount = new JTextField("5");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txtDiscount.setBounds(125, 155, 120, 25);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pnlBasic.add(txtDiscount);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JLabel lblProjectType =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JLabel("專案類型：");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lblProjectType.setBounds(275, 35, 90, 25);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pnlBasic.add(lblProjectType);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cboProjectType = new JComboBox&lt;String&gt;();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cboProjectType.setModel(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DefaultComboBoxModel&lt;String&gt;(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new String[] {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"Web",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"AI",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"Data"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}));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cboProjectType.setSelectedIndex(1);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cboProjectType.setBounds(355, 35, 95, 25);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pnlBasic.add(cboProjectType);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JLabel lblClient = new JLabel("客戶等級：");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lblClient.setBounds(275, 80, 90, 25);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pnlBasic.add(lblClient);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rdoNormal = new JRadioButton("一般");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rdoNormal.setSelected(true);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rdoNormal.setBounds(350, 78, 60, 25);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pnlBasic.add(rdoNormal);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rdoVip = new JRadioButton("VIP");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rdoVip.setBounds(410, 78, 55, 25);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pnlBasic.add(rdoVip);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clientGroup = new ButtonGroup();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clientGroup.add(rdoNormal);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clientGroup.add(rdoVip);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chkUrgent = new JCheckBox("急件 +12%");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chkUrgent.setSelected(true);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chkUrgent.setBounds(275, 125, 120, 25);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pnlBasic.add(chkUrgent);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chkMaintenance =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JCheckBox("維護服務 +18000");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chkMaintenance.setSelected(true);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chkMaintenance.setBounds(275, 165, 160, 25);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pnlBasic.add(chkMaintenance);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JPanel：Jagged Array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JPanel pnlWorkHours = new JPanel();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pnlWorkHours.setBorder(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TitledBorder(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"工作群組工時（每列長度可不同）"));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pnlWorkHours.setBounds(520, 55, 490, 250);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pnlWorkHours.setLayout(null);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contentPane.add(pnlWorkHours);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JLabel lblHint =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JLabel(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"&lt;html&gt;每列一個工作群組，逗號分隔階段工時&lt;br&gt;"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+ "例如：12,18&lt;/html&gt;");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lblHint.setBounds(20, 25, 440, 45);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pnlWorkHours.add(lblHint);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JScrollPane workScroll = new JScrollPane();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workScroll.setBounds(20, 80, 445, 145);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pnlWorkHours.add(workScroll);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txtWorkHours = new JTextArea();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txtWorkHours.setText(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"12,18\n"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"20,25,16,14\n"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"10,12,8");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workScroll.setViewportView(txtWorkHours);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JButton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WindowBuilder 可用：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右鍵 -&gt; Add event handler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-&gt; Mouse -&gt; mouseClicked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JButton btnCalculate =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JButton("計算報價");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btnCalculate.addMouseListener(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MouseAdapter() {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@Override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public void mouseClicked(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MouseEvent e) {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btnCalculateMouseClicked(e);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btnCalculate.setBounds(30, 325, 115, 32);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contentPane.add(btnCalculate);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JButton btnAdd =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JButton("加入資料表");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btnAdd.addMouseListener(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MouseAdapter() {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@Override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public void mouseClicked(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MouseEvent e) {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btnAddMouseClicked(e);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btnAdd.setBounds(160, 325, 125, 32);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contentPane.add(btnAdd);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JButton btnStatistics =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JButton("JTable 統計");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btnStatistics.addMouseListener(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MouseAdapter() {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@Override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public void mouseClicked(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MouseEvent e) {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btnStatisticsMouseClicked(e);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btnStatistics.setBounds(300, 325, 120, 32);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contentPane.add(btnStatistics);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JButton btnCompany =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JButton("static 統計");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btnCompany.addMouseListener(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MouseAdapter()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@Override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public void mouseClicked(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MouseEvent e) {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btnCompanyMouseClicked(e);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btnCompany.setBounds(435, 325, 115, 32);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contentPane.add(btnCompany);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JButton btnClear =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JButton("清除");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btnClear.addMouseListener(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MouseAdapter()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@Override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public void mouseClicked(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MouseEvent e) {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btnClearMouseClicked(e);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btnClear.setBounds(565, 325, 100, 32);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contentPane.add(btnClear);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JButton btnDelete =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JButton("刪除選取列");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btnDelete.addMouseListener(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MouseAdapter() {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@Override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public void mouseClicked(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MouseEvent e) {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btnDeleteMouseClicked(e);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btnDelete.setBounds(680, 325, 125, 32);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contentPane.add(btnDelete);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JButton btnReset =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JButton("重設統計");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btnReset.addMouseListener(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MouseAdapter()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@Override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public void mouseClicked(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MouseEvent e) {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btnResetMouseClicked(e);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btnReset.setBounds(820, 325, 110, 32);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contentPane.add(btnReset);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JTable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JScrollPane tableScroll = new JScrollPane();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tableScroll.setBounds(20, 375, 990, 145);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contentPane.add(tableScroll);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tableModel =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DefaultTableModel(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new Object[][] {},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new String[] {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"專案編號",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"類型",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"客戶",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"總工時",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"人工成本",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"最終報價",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"狀態",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"急件"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}) {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private static final long serialVersionUID = 1L;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@Override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public boolean isCellEditable(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int row,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int column) {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return false;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};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tableProject = new JTable(tableModel);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tableScroll.setViewportView(tableProject);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JTextArea：結果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JScrollPane resultScroll = new JScrollPane();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resultScroll.setBounds(20, 535, 990, 125);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contentPane.add(resultScroll);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txtResult = new JTextArea();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txtResult.setEditable(false);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resultScroll.setViewportView(txtResult);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helper methods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int[][] parseWorkHours(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String text) {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String[] rows =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text.trim().split("\\R");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int[][] result =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new int[rows.length][];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for (int i = 0; i &lt; rows.length; i++) {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String[] values =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rows[i].split(",");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result[i] =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new int[values.length];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for (int j = 0;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j &lt; values.length;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j++) {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result[i][j] =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Integer.parseInt(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    values[j].trim());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result;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 getProjectTypeCode() {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cboProjectType.getSelectedIndex() + 1;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int getClientLevelCode() {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(rdoVip.isSelected()) {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 2;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return 1;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void clearInput() {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txtProjectNo.setText("");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txtBudget.setText("");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txtHourlyCost.setText("");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txtDiscount.setText("");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cboProjectType.setSelectedIndex(0);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rdoNormal.setSelected(true);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chkUrgent.setSelected(false);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chkMaintenance.setSelected(false);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txtWorkHours.setText("");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txtResult.setText("");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currentProject = null;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txtProjectNo.requestFocus();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mouseClicked methods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全部集中放在 JFrameUI.java 最底下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==================================================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void btnCalculateMouseClicked(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MouseEvent e) {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 projectNo =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Integer.parseInt(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txtProjectNo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.getText().trim());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 budget =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Integer.parseInt(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txtBudget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.getText().trim());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 hourlyCost =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Integer.parseInt(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txtHourlyCost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.getText().trim());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double discount =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Double.parseDouble(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txtDiscount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.getText().trim());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if (projectNo &lt;= 0) {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JOptionPane.showMessageDialog(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this,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"專案編號必須大於 0。");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return;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if (budget &lt;= 0) {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JOptionPane.showMessageDialog(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this,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"預算上限必須大於 0。");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return;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if (hourlyCost &lt;= 0) {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JOptionPane.showMessageDialog(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this,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"每小時成本必須大於 0。");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return;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if (discount &lt; 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|| discount &gt; 30) {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JOptionPane.showMessageDialog(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this,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"折扣率必須介於 0～30。");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return;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if (txtWorkHours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.getText()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.trim()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.equals("")) {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JOptionPane.showMessageDialog(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this,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"請輸入工作群組工時。");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return;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int[][] workHours =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parseWorkHours(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txtWorkHours.getText());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currentProject =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new ProjectQuote(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projectNo,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budget,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hourlyCost,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discount,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getProjectTypeCode(),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getClientLevelCode(),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chkUrgent.isSelected(),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chkMaintenance.isSelected(),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workHours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);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currentProject.calculate();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txtResult.setText(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currentProject.show());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 catch (NumberFormatException ex) {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JOptionPane.showMessageDialog(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this,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"專案編號、預算、成本、折扣與工時都必須是正確數值。",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"輸入錯誤",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JOptionPane.ERROR_MESSAGE);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void btnAddMouseClicked(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MouseEvent e) {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(currentProject == null) {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JOptionPane.showMessageDialog(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this,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"請先按「計算報價」。");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Object[] row = {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currentProject.getProjectNo(),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currentProject.getProjectTypeName(),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currentProject.getClientLevelName(),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currentProject.getTotalHours(),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currentProject.getLaborCost(),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currentProject.getFinalPrice(),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currentProject.getStatus(),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currentProject.isUrgent()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? "是" : "否"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tableModel.addRow(row);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txtResult.setText(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"資料已加入 JTable。\n\n"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currentProject.show());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void btnStatisticsMouseClicked(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MouseEvent e) {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int rowCount =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tableProject.getRowCount();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(rowCount == 0) {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JOptionPane.showMessageDialog(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this,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"JTable 目前沒有資料。");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double totalPrice = 0;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double maxPrice = 0;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int acceptedCount = 0;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int urgentCount = 0;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for (int i = 0;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i &lt; rowCount;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i++) {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double price =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Double.parseDouble(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tableProject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.getValueAt(i, 5)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        .toString());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String status =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tableProject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.getValueAt(i, 6)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.toString();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String urgent =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tableProject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.getValueAt(i, 7)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.toString();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totalPrice += price;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if (i == 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|| price &gt; maxPrice) {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maxPrice = price;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if (status.equals("可承接")) {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acceptedCount++;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if (urgent.equals("是")) {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urgentCount++;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double average =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totalPrice / rowCount;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txtResult.setText(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"===== JTable 專案統計 ====="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"\n專案筆數：" + rowCount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"\n報價總額：" + totalPrice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"\n平均報價：" + average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"\n可承接專案數：" + acceptedCount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"\n急件專案數：" + urgentCount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+ "\n最高最終報價：" + maxPrice);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void btnCompanyMouseClicked(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MouseEvent e) {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txtResult.setText(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ProjectQuote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.showCompanySummary());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void btnClearMouseClicked(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MouseEvent e) {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clearInput();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void btnDeleteMouseClicked(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MouseEvent e) {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int row =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tableProject.getSelectedRow();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if (row == -1) {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JOptionPane.showMessageDialog(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this,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    "請先選取要刪除的 JTable 資料列。");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return;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tableModel.removeRow(row);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txtResult.setText(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"已刪除選取的 JTable 資料列。");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private void btnResetMouseClicked(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MouseEvent e) {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ProjectQuote.resetCompanyData();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txtResult.setText(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ProjectQuote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        .showCompanySummary());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rPr/>
      </w:pPr>
      <w:r w:rsidDel="00000000" w:rsidR="00000000" w:rsidRPr="00000000">
        <w:rPr>
          <w:rtl w:val="0"/>
        </w:rPr>
        <w:t xml:space="preserve">七、WindowBuilder mouseClicked 寫法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選 JButton。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右鍵 → Add event handler。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Mouse → mouseClicked。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上只呼叫對應事件 method。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btnCalculate.addMouseListener(new MouseAdapter() {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public void mouseClicked(MouseEvent e) {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btnCalculateMouseClicked(e);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真正執行內容放在 JFrameUI.java 最底下：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private void btnCalculateMouseClicked(MouseEvent e) {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讀取 GUI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建立 Jagged Array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建立 ProjectQuote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calculate()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// 顯示結果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94">
      <w:pPr>
        <w:pStyle w:val="Heading1"/>
        <w:rPr/>
      </w:pPr>
      <w:r w:rsidDel="00000000" w:rsidR="00000000" w:rsidRPr="00000000">
        <w:rPr>
          <w:rtl w:val="0"/>
        </w:rPr>
        <w:t xml:space="preserve">八、Jagged Array 重點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int[][] workHours = {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{12, 18},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{20, 25, 16, 14},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{10, 12, 8}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因每列長度不同，內層 loop 必須使用 workHours[i].length。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for (int i = 0; i &lt; workHours.length; i++) {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for (int j = 0; j &lt; workHours[i].length; j++) {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    totalHours += workHours[i][j];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0" w:before="0" w:line="240" w:lineRule="auto"/>
        <w:ind w:left="142" w:right="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A0">
      <w:pPr>
        <w:pStyle w:val="Heading1"/>
        <w:rPr/>
      </w:pPr>
      <w:r w:rsidDel="00000000" w:rsidR="00000000" w:rsidRPr="00000000">
        <w:rPr>
          <w:rtl w:val="0"/>
        </w:rPr>
        <w:t xml:space="preserve">九、Eclipse 執行方式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Import → Existing Projects into Workspace。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選擇新版 ZIP 專案。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確認 JRE System Library 為 JavaSE-11。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com.testMain → Run As → Java Application。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JFrameUI.java → Open With → WindowBuilder Editor → Design。</w:t>
      </w:r>
    </w:p>
    <w:sectPr>
      <w:pgSz w:h="15840" w:w="12240" w:orient="portrait"/>
      <w:pgMar w:bottom="794" w:top="79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icrosoft JhengHei" w:cs="Microsoft JhengHei" w:eastAsia="Microsoft JhengHei" w:hAnsi="Microsoft JhengHe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icrosoft JhengHei" w:cs="Microsoft JhengHei" w:eastAsia="Microsoft JhengHei" w:hAnsi="Microsoft JhengHe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icrosoft JhengHei" w:cs="Microsoft JhengHei" w:eastAsia="Microsoft JhengHei" w:hAnsi="Microsoft JhengHei"/>
      <w:color w:val="17365d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0" w:line="240" w:lineRule="auto"/>
      <w:ind w:left="142" w:right="85"/>
    </w:pPr>
    <w:rPr>
      <w:rFonts w:ascii="Consolas" w:eastAsia="Microsoft JhengHei" w:hAnsi="Consolas"/>
      <w:sz w:val="15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6gSC4OCK9oNeN3y/g/3Pc4iig==">CgMxLjA4AHIhMXlqakUxUWtIUGtqSWtFN2NPNUpFOVdaZGVfTDJjLW1Y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